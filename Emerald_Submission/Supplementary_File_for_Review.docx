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0"/>
        </w:rPr>
        <w:t>Supplementary material for review: reproducibility appendix</w:t>
      </w:r>
    </w:p>
    <w:p>
      <w:pPr>
        <w:jc w:val="center"/>
      </w:pPr>
      <w:r>
        <w:rPr>
          <w:b w:val="0"/>
          <w:i/>
        </w:rPr>
        <w:t>Traffic volume forecasting with XGBoost: code, protocol and result tables</w:t>
      </w:r>
    </w:p>
    <w:p>
      <w:pPr>
        <w:pStyle w:val="Heading1"/>
      </w:pPr>
      <w:r>
        <w:t>1. Contents and how to reproduce</w:t>
      </w:r>
    </w:p>
    <w:p>
      <w:r>
        <w:rPr>
          <w:b w:val="0"/>
          <w:i w:val="0"/>
          <w:sz w:val="21"/>
        </w:rPr>
        <w:t>Everything reported in the manuscript comes from `code/run_experiments.py`.</w:t>
      </w:r>
    </w:p>
    <w:p>
      <w:r>
        <w:rPr>
          <w:b w:val="0"/>
          <w:i w:val="0"/>
          <w:sz w:val="21"/>
        </w:rPr>
        <w:t>- `code/run_experiments.py` - cleaning, features, models, tuning, evaluation, ablation, SHAP, figures.</w:t>
      </w:r>
    </w:p>
    <w:p>
      <w:r>
        <w:rPr>
          <w:b w:val="0"/>
          <w:i w:val="0"/>
          <w:sz w:val="21"/>
        </w:rPr>
        <w:t>- `results/` - the output files of the reported run: `results.json` (data-cleaning counts, split sizes,</w:t>
      </w:r>
    </w:p>
    <w:p>
      <w:r>
        <w:rPr>
          <w:b w:val="0"/>
          <w:i w:val="0"/>
          <w:sz w:val="21"/>
        </w:rPr>
        <w:t>selected hyperparameters, bootstrap intervals, seed variation), `table_model_comparison.csv` (Table 2),</w:t>
      </w:r>
    </w:p>
    <w:p>
      <w:r>
        <w:rPr>
          <w:b w:val="0"/>
          <w:i w:val="0"/>
          <w:sz w:val="21"/>
        </w:rPr>
        <w:t>`table_ablation.csv` (Table 4), `table_shap_importance_h1.csv` and `table_xgb_gain_importance_h1.csv`</w:t>
      </w:r>
    </w:p>
    <w:p>
      <w:r>
        <w:rPr>
          <w:b w:val="0"/>
          <w:i w:val="0"/>
          <w:sz w:val="21"/>
        </w:rPr>
        <w:t>(Figure 4), `table_mae_by_hour_h1.csv` (Figure 5), `table_descriptives.csv`, and Figures 1-5 (PNG).</w:t>
      </w:r>
    </w:p>
    <w:p>
      <w:r>
        <w:rPr>
          <w:b w:val="0"/>
          <w:i w:val="0"/>
          <w:sz w:val="21"/>
        </w:rPr>
        <w:t>- `data/README_data.txt` - how to obtain the public dataset and its checksum.</w:t>
      </w:r>
    </w:p>
    <w:p>
      <w:r>
        <w:rPr>
          <w:b w:val="0"/>
          <w:i w:val="0"/>
          <w:sz w:val="21"/>
        </w:rPr>
        <w:t>- `requirements.txt` - library versions used.</w:t>
      </w:r>
    </w:p>
    <w:p>
      <w:r>
        <w:rPr>
          <w:b w:val="0"/>
          <w:i w:val="0"/>
          <w:sz w:val="21"/>
        </w:rPr>
        <w:t>python run_experiments.py Metro_Interstate_Traffic_Volume.csv outdir</w:t>
      </w:r>
    </w:p>
    <w:p>
      <w:r>
        <w:rPr>
          <w:b w:val="0"/>
          <w:i w:val="0"/>
          <w:sz w:val="21"/>
        </w:rPr>
        <w:t>Create `outdir` first. Run time is roughly 30-40 minutes on a 2-core machine. Random seeds are fixed</w:t>
      </w:r>
    </w:p>
    <w:p>
      <w:r>
        <w:rPr>
          <w:b w:val="0"/>
          <w:i w:val="0"/>
          <w:sz w:val="21"/>
        </w:rPr>
        <w:t>(search seed 42; final-model seeds 0-2), but results can differ slightly across library versions or CPUs.</w:t>
      </w:r>
    </w:p>
    <w:p>
      <w:r>
        <w:rPr>
          <w:b w:val="0"/>
          <w:i w:val="0"/>
          <w:sz w:val="21"/>
        </w:rPr>
        <w:t>Chronological split: forecast targets before 2017-10-01 for training and tuning (4-fold expanding-window</w:t>
      </w:r>
    </w:p>
    <w:p>
      <w:r>
        <w:rPr>
          <w:b w:val="0"/>
          <w:i w:val="0"/>
          <w:sz w:val="21"/>
        </w:rPr>
        <w:t>cross-validation), 2017-10-01 to 2018-09-30 for testing. Horizons 1, 3, 6, 24 h, direct strategy.</w:t>
      </w:r>
    </w:p>
    <w:p>
      <w:r>
        <w:rPr>
          <w:b w:val="0"/>
          <w:i w:val="0"/>
          <w:sz w:val="21"/>
        </w:rPr>
        <w:t>Search budget: 12 XGBoost and 4 random-forest candidate settings per horizon. Test forecasts are the mean</w:t>
      </w:r>
    </w:p>
    <w:p>
      <w:r>
        <w:rPr>
          <w:b w:val="0"/>
          <w:i w:val="0"/>
          <w:sz w:val="21"/>
        </w:rPr>
        <w:t>of three seeds. Bootstrap: moving blocks of 168 h, 500 resamples. Figure 3 (week plot) uses 2-8 April 2018.</w:t>
      </w:r>
    </w:p>
    <w:p>
      <w:r>
        <w:rPr>
          <w:b w:val="0"/>
          <w:i w:val="0"/>
          <w:sz w:val="21"/>
        </w:rPr>
        <w:t>fig1_daily_profile.png = Figure 1; fig3_rmse_by_horizon.png = Figure 2; fig2_week_forecast.png = Figure 3;</w:t>
      </w:r>
    </w:p>
    <w:p>
      <w:r>
        <w:rPr>
          <w:b w:val="0"/>
          <w:i w:val="0"/>
          <w:sz w:val="21"/>
        </w:rPr>
        <w:t>fig4_shap_importance_h1.png = Figure 4; fig5_mae_by_hour.png = Figure 5.</w:t>
      </w:r>
    </w:p>
    <w:p>
      <w:pPr>
        <w:pStyle w:val="Heading1"/>
      </w:pPr>
      <w:r>
        <w:t>2. Data source</w:t>
      </w:r>
    </w:p>
    <w:p>
      <w:r>
        <w:rPr>
          <w:b w:val="0"/>
          <w:i w:val="0"/>
          <w:sz w:val="21"/>
        </w:rPr>
        <w:t>Dataset: Metro Interstate Traffic Volume (Hogue, 2019), UCI Machine Learning Repository,</w:t>
      </w:r>
    </w:p>
    <w:p>
      <w:r>
        <w:rPr>
          <w:b w:val="0"/>
          <w:i w:val="0"/>
          <w:sz w:val="21"/>
        </w:rPr>
        <w:t>doi:10.24432/C5X60B, licence CC BY 4.0. 48,204 rows.</w:t>
      </w:r>
    </w:p>
    <w:p>
      <w:r>
        <w:rPr>
          <w:b w:val="0"/>
          <w:i w:val="0"/>
          <w:sz w:val="21"/>
        </w:rPr>
        <w:t>Obtain the original from https://archive.ics.uci.edu/dataset/492/metro+interstate+traffic+volume</w:t>
      </w:r>
    </w:p>
    <w:p>
      <w:r>
        <w:rPr>
          <w:b w:val="0"/>
          <w:i w:val="0"/>
          <w:sz w:val="21"/>
        </w:rPr>
        <w:t>and save the CSV as Metro_Interstate_Traffic_Volume.csv.</w:t>
      </w:r>
    </w:p>
    <w:p>
      <w:r>
        <w:rPr>
          <w:b w:val="0"/>
          <w:i w:val="0"/>
          <w:sz w:val="21"/>
        </w:rPr>
        <w:t>The file used for the reported results had SHA-256:</w:t>
      </w:r>
    </w:p>
    <w:p>
      <w:r>
        <w:rPr>
          <w:b w:val="0"/>
          <w:i w:val="0"/>
          <w:sz w:val="21"/>
        </w:rPr>
        <w:t>749c90d720360a4215bb15345526073c079ba4cc95e3fa558796d083f85fce9e</w:t>
      </w:r>
    </w:p>
    <w:p>
      <w:r>
        <w:rPr>
          <w:b w:val="0"/>
          <w:i w:val="0"/>
          <w:sz w:val="21"/>
        </w:rPr>
        <w:t>(a copy obtained from a public GitHub mirror). If your UCI download has a different hash,</w:t>
      </w:r>
    </w:p>
    <w:p>
      <w:r>
        <w:rPr>
          <w:b w:val="0"/>
          <w:i w:val="0"/>
          <w:sz w:val="21"/>
        </w:rPr>
        <w:t>confirm the contents are identical (48,204 rows; date_time 2012-10-02 09:00:00 to 2018-09-30 23:00:00)</w:t>
      </w:r>
    </w:p>
    <w:p>
      <w:r>
        <w:rPr>
          <w:b w:val="0"/>
          <w:i w:val="0"/>
          <w:sz w:val="21"/>
        </w:rPr>
        <w:t>before comparing results. The data file is not redistributed here.</w:t>
      </w:r>
    </w:p>
    <w:p>
      <w:pPr>
        <w:pStyle w:val="Heading1"/>
      </w:pPr>
      <w:r>
        <w:t>3. Software versions</w:t>
      </w:r>
    </w:p>
    <w:p>
      <w:r>
        <w:rPr>
          <w:b w:val="0"/>
          <w:i w:val="0"/>
          <w:sz w:val="21"/>
        </w:rPr>
        <w:t xml:space="preserve">python==3.13; xgboost==3.4.1; scikit-learn==1.9.1; pandas==3.0.5; numpy==2.5.3; shap==0.54.1; matplotlib==3.11.2; </w:t>
      </w:r>
    </w:p>
    <w:p>
      <w:pPr>
        <w:pStyle w:val="Heading1"/>
      </w:pPr>
      <w:r>
        <w:t>4. Result tables (outputs of the reported run)</w:t>
      </w:r>
    </w:p>
    <w:p>
      <w:pPr>
        <w:keepNext/>
      </w:pPr>
      <w:r>
        <w:rPr>
          <w:b/>
          <w:i w:val="0"/>
          <w:sz w:val="21"/>
        </w:rPr>
        <w:t>Test accuracy by model and horizon (manuscript Table 2) [table_model_comparison.csv]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horizon_h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MAE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RMSE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R2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585.976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813.903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(24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566.937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1024.841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0.731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(168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345.594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662.741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0.888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Historical mean (dow x hour)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284.408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494.184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0.938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Ridge regression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362.638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481.165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0.941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143.5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223.925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0.987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142.282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221.862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0.987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1488.516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1946.506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0.031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(24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566.704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1024.67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0.731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(168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345.482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662.698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0.888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Historical mean (dow x hour)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284.388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494.226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0.938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Ridge regression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659.767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878.199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0.803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188.505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301.315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0.977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197.107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312.432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0.975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2399.077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2845.551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-1.071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(24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566.778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1024.943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0.731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(168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344.945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661.911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0.888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Historical mean (dow x hour)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284.495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494.287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0.938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Ridge regression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591.973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808.818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0.833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204.399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333.572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0.972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210.863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342.419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567.416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1025.332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0.731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(24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567.416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1025.332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0.731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Seasonal naive (168 h)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344.817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661.664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0.888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Historical mean (dow x hour)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285.601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495.634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0.937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Ridge regression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529.13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755.988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0.854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222.564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383.826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0.962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222.696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383.862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0.962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21"/>
        </w:rPr>
        <w:t>Feature-set ablation (Table 4) [table_ablation.csv]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horizon_h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feature_set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MAE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RMSE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R2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Calendar only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243.516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400.378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0.959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Calendar + weather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243.958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404.503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0.958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Lags/rolling only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159.344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241.749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0.985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Lags + calendar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142.832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222.328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0.987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All features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142.374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222.045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0.987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Calendar only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244.738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402.411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0.959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Calendar + weather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248.493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418.816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0.955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Lags/rolling only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357.578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596.938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0.909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Lags + calendar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220.832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379.099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0.963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All features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223.147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384.26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0.962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21"/>
        </w:rPr>
        <w:t>Mean |SHAP| by feature, 1-h XGBoost (Figure 4) [table_shap_importance_h1.csv]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453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1164.522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hour_cos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512.694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189.034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roll_mean_3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87.357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lag_1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47.83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lag_3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45.473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hour_sin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44.112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roll_mean_24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43.419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lag_12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29.479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dow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28.875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lag_2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22.273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lag_6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20.659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lag_168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17.532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roll_mean_168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13.214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roll_std_24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12.555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21"/>
        </w:rPr>
        <w:t>1-h XGBoost MAE by hour of day (Figure 5) [table_mae_by_hour_h1.csv]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hour</w:t>
            </w:r>
          </w:p>
        </w:tc>
        <w:tc>
          <w:tcPr>
            <w:tcW w:type="dxa" w:w="453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abs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90.7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49.78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38.414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35.857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50.715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91.236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150.34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232.106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190.963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175.613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136.245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11.0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112.79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12.0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120.7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13.0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130.147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14.0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142.63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15.0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176.717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16.0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221.941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17.0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184.352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18.0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167.093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19.0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132.574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120.942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21.0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206.26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22.0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236.256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23.0</w:t>
            </w:r>
          </w:p>
        </w:tc>
        <w:tc>
          <w:tcPr>
            <w:tcW w:type="dxa" w:w="453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220.666</w:t>
            </w:r>
          </w:p>
        </w:tc>
      </w:tr>
    </w:tbl>
    <w:p>
      <w:pPr>
        <w:spacing w:after="40"/>
      </w:pPr>
    </w:p>
    <w:p>
      <w:pPr>
        <w:pStyle w:val="Heading1"/>
      </w:pPr>
      <w:r>
        <w:t>5. Data-cleaning counts, split sizes and settings (results.json)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402"/>
      </w:tblGrid>
      <w:tr>
        <w:tc>
          <w:tcPr>
            <w:tcW w:type="dxa" w:w="5102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raw_rows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48204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raw_date_min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2012-10-02 09:00:00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raw_date_max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2018-09-30 23:00:00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raw_duplicate_timestamps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7629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raw_missing_holiday_label_rows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48143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raw_temp_zero_rows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raw_rain_gt100_rows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dup_timestamps_with_conflicting_volume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hourly_grid_len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52551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hourly_missing_before_fill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11976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hourly_missing_after_fill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8797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h1_mae_weekday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139.9289224662033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h1_mae_weekend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148.11726756713045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h1_bias_mean_error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-0.2958272362478765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test_volume_mean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3316.4780091822477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test_volume_max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7213.0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clean_hourly_obs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43754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volume_mean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3304.0575195013403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volume_std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1974.2291443154343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volume_min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0.0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volume_max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7280.0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n_hours_zero_or_near_zero_volume(&lt;50)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43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Per-horizon split sizes, seed variation and train RMSE: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Horizon (h)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n train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n test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XGB RMSE sd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RF RMSE sd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XGB train RMSE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RF train RMSE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28033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8588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0.16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0.33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174.7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120.1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28008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8586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0.26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0.25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292.3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162.2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27984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8586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0.45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0.25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308.0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177.0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27924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8586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0.39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0.49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234.6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sz w:val="17"/>
              </w:rPr>
              <w:t>183.8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Selected hyperparameters per horizon:</w:t>
      </w:r>
    </w:p>
    <w:p>
      <w:r>
        <w:rPr>
          <w:b w:val="0"/>
          <w:i w:val="0"/>
          <w:sz w:val="18"/>
        </w:rPr>
        <w:t>1 h: XGBoost {'subsample': 0.85, 'reg_lambda': 10, 'n_estimators': 800, 'min_child_weight': 10, 'max_depth': 8, 'learning_rate': 0.02, 'colsample_bytree': 0.8}; random forest {'n_estimators': 200, 'min_samples_leaf': 1, 'max_features': 0.33, 'max_depth': 16}</w:t>
      </w:r>
    </w:p>
    <w:p>
      <w:r>
        <w:rPr>
          <w:b w:val="0"/>
          <w:i w:val="0"/>
          <w:sz w:val="18"/>
        </w:rPr>
        <w:t>3 h: XGBoost {'subsample': 0.7, 'reg_lambda': 1, 'n_estimators': 400, 'min_child_weight': 10, 'max_depth': 6, 'learning_rate': 0.02, 'colsample_bytree': 1.0}; random forest {'n_estimators': 200, 'min_samples_leaf': 1, 'max_features': 0.33, 'max_depth': 16}</w:t>
      </w:r>
    </w:p>
    <w:p>
      <w:r>
        <w:rPr>
          <w:b w:val="0"/>
          <w:i w:val="0"/>
          <w:sz w:val="18"/>
        </w:rPr>
        <w:t>6 h: XGBoost {'subsample': 0.7, 'reg_lambda': 1, 'n_estimators': 400, 'min_child_weight': 10, 'max_depth': 6, 'learning_rate': 0.02, 'colsample_bytree': 1.0}; random forest {'n_estimators': 200, 'min_samples_leaf': 1, 'max_features': 0.33, 'max_depth': 16}</w:t>
      </w:r>
    </w:p>
    <w:p>
      <w:r>
        <w:rPr>
          <w:b w:val="0"/>
          <w:i w:val="0"/>
          <w:sz w:val="18"/>
        </w:rPr>
        <w:t>24 h: XGBoost {'subsample': 0.85, 'reg_lambda': 10, 'n_estimators': 800, 'min_child_weight': 10, 'max_depth': 8, 'learning_rate': 0.02, 'colsample_bytree': 0.8}; random forest {'n_estimators': 200, 'min_samples_leaf': 1, 'max_features': 0.33, 'max_depth': 16}</w:t>
      </w:r>
    </w:p>
    <w:p>
      <w:r>
        <w:rPr>
          <w:b/>
          <w:i w:val="0"/>
        </w:rPr>
        <w:t>Block-bootstrap 95% intervals for RMSE difference (XGBoost minus comparator):</w:t>
      </w:r>
    </w:p>
    <w:p>
      <w:r>
        <w:rPr>
          <w:b w:val="0"/>
          <w:i w:val="0"/>
          <w:sz w:val="18"/>
        </w:rPr>
        <w:t>1 h: vs_RF: [-3.6, -0.0]; vs_Ridge: [-270.7, -248.6]; vs_Seasonal naive (168 h): [-528.9, -352.5]</w:t>
      </w:r>
    </w:p>
    <w:p>
      <w:r>
        <w:rPr>
          <w:b w:val="0"/>
          <w:i w:val="0"/>
          <w:sz w:val="18"/>
        </w:rPr>
        <w:t>3 h: vs_RF: [6.0, 16.5]; vs_Ridge: [-591.6, -537.9]; vs_Seasonal naive (168 h): [-435.9, -277.4]</w:t>
      </w:r>
    </w:p>
    <w:p>
      <w:r>
        <w:rPr>
          <w:b w:val="0"/>
          <w:i w:val="0"/>
          <w:sz w:val="18"/>
        </w:rPr>
        <w:t>6 h: vs_RF: [3.6, 13.7]; vs_Ridge: [-492.0, -441.1]; vs_Seasonal naive (168 h): [-404.9, -238.7]</w:t>
      </w:r>
    </w:p>
    <w:p>
      <w:r>
        <w:rPr>
          <w:b w:val="0"/>
          <w:i w:val="0"/>
          <w:sz w:val="18"/>
        </w:rPr>
        <w:t>24 h: vs_RF: [-11.3, 12.9]; vs_Ridge: [-411.2, -331.4]; vs_Seasonal naive (168 h): [-365.3, -192.3]</w:t>
      </w:r>
    </w:p>
    <w:p>
      <w:r>
        <w:br w:type="page"/>
      </w:r>
    </w:p>
    <w:p>
      <w:pPr>
        <w:pStyle w:val="Heading1"/>
      </w:pPr>
      <w:r>
        <w:t>6. Complete source code (run_experiments.py)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"""Reproducible experiments: next-h-hour traffic volume forecasting, Metro Interstate (I-94 WB) dataset.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Usage: python run_experiments.py &lt;metro_csv&gt; &lt;outdir&gt;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All reported numbers come from this script (results.json + CSV tables)."""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import sys, json, warnings, numpy as np, pandas as pd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sklearn.ensemble import RandomForestRegressor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sklearn.linear_model import Ridge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sklearn.model_selection import TimeSeriesSplit, RandomizedSearchCV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sklearn.pipeline import make_pipeline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sklearn.preprocessing import StandardScaler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from sklearn.metrics import mean_absolute_error, mean_squared_error, r2_score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import xgboost as xgb, shap, matplotlib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matplotlib.use("Agg"); import matplotlib.pyplot as plt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warnings.filterwarnings("ignore")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src, out = sys.argv[1], sys.argv[2]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SEED = 42; rng = np.random.default_rng(SEED)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 = {}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load &amp; clean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raw = pd.read_csv(src, parse_dates=["date_time"])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R["raw_rows"] = len(raw)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R["raw_date_min"], R["raw_date_max"] = str(raw.date_time.min()), str(raw.date_time.max())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R["raw_duplicate_timestamps"] = int(raw.date_time.duplicated().sum())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R["raw_missing_holiday_label_rows"] = int(raw.holiday.isna().sum())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R["raw_temp_zero_rows"] = int((raw.temp &lt;= 0).sum())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R["raw_rain_gt100_rows"] = int((raw.rain_1h &gt; 100).sum())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dup = raw[raw.date_time.duplicated(keep=False)].groupby("date_time").traffic_volume.nunique()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R["dup_timestamps_with_conflicting_volume"] = int((dup &gt; 1).sum())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raw.loc[raw.temp &lt;= 0, "temp"] = np.nan          # 0 K is physically implausible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raw.loc[raw.rain_1h &gt; 100, "rain_1h"] = np.nan   # &gt;100 mm/h implausible (known sensor error)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holiday_dates = set(raw.loc[raw.holiday.notna(), "date_time"].dt.normalize())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g = raw.groupby("date_time").agg(traffic_volume=("traffic_volume", "mean"), temp=("temp", "mean"),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rain_1h=("rain_1h", "mean"), snow_1h=("snow_1h", "mean"), clouds_all=("clouds_all", "mean"))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 = g.reindex(pd.date_range(g.index.min(), g.index.max(), freq="h"))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R["hourly_grid_len"] = len(full); R["hourly_missing_before_fill"] = int(full.traffic_volume.isna().sum())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fill only short gaps (&lt;=3 h) by linear interpolation; longer gaps stay missing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 = full.interpolate(limit=3, limit_area="inside")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R["hourly_missing_after_fill"] = int(full.traffic_volume.isna().sum())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full[["rain_1h", "snow_1h"]] = full[["rain_1h", "snow_1h"]].fillna(0.0)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full["temp"] = full["temp"].ffill(limit=24); full["clouds_all"] = full["clouds_all"].ffill(limit=24)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full["temp_c"] = full["temp"] - 273.15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features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cal(idx):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 = pd.DataFrame(index=idx)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d["hour"] = idx.hour; d["dow"] = idx.dayofweek; d["month"] = idx.month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d["is_weekend"] = (d.dow &gt;= 5).astype(int)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d["is_rush"] = (((d.hour &gt;= 7) &amp; (d.hour &lt;= 9)) | ((d.hour &gt;= 16) &amp; (d.hour &lt;= 18))).astype(int)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d["is_holiday"] = pd.Series(idx.normalize(), index=idx).isin(holiday_dates).astype(int)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n, p in (("hour", 24), ("dow", 7), ("month", 12)):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d[n + "_sin"] = np.sin(2 * np.pi * d[n] / p); d[n + "_cos"] = np.cos(2 * np.pi * d[n] / p)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return d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v = full.traffic_volume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build(h):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X = pd.DataFrame(index=full.index)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k in (0, 1, 2, 3, 6, 12, 24, 168): X[f"lag_{k}"] = v.shift(k)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w in (3, 24, 168): X[f"roll_mean_{w}"] = v.rolling(w, min_periods=w).mean()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X["roll_std_24"] = v.rolling(24, min_periods=24).std()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c in ("temp_c", "rain_1h", "snow_1h", "clouds_all"): X[c] = full[c]       # weather observed at origin time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tgt_idx = full.index + pd.Timedelta(hours=h)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C = cal(tgt_idx); C.index = full.index; X = X.join(C)                           # calendar of the target hour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y = v.shift(-h)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base = pd.DataFrame({"persistence": v, "snaive_24": v.shift(24 - h) if h &lt;= 24 else np.nan,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         "snaive_168": v.shift(168 - h)}, index=full.index)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 = X.join(y.rename("y")).join(base)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D["target_time"] = tgt_idx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return D.dropna()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CAL = ["hour", "dow", "month", "is_weekend", "is_rush", "is_holiday", "hour_sin", "hour_cos", "dow_sin", "dow_cos", "month_sin", "month_cos"]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WX = ["temp_c", "rain_1h", "snow_1h", "clouds_all"]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LAGS = [c for c in build(1).columns if c.startswith(("lag_", "roll_"))]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FULL = LAGS + WX + CAL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SPLIT_TEST = pd.Timestamp("2017-10-01")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split(D):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tr = D[D.target_time &lt; SPLIT_TEST]; te = D[D.target_time &gt;= SPLIT_TEST]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return tr, te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met(y, p): return dict(MAE=mean_absolute_error(y, p), RMSE=mean_squared_error(y, p) ** 0.5, R2=r2_score(y, p))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models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tune(model, grid, Xtr, ytr, n_iter):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cv = TimeSeriesSplit(n_splits=4)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s = RandomizedSearchCV(model, grid, n_iter=n_iter, cv=cv, scoring="neg_root_mean_squared_error",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           random_state=SEED, n_jobs=-1)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s.fit(Xtr, ytr); return s.best_params_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XGB_GRID = dict(n_estimators=[200, 400, 800], max_depth=[3, 4, 6, 8], learning_rate=[0.02, 0.05, 0.1],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subsample=[0.7, 0.85, 1.0], colsample_bytree=[0.6, 0.8, 1.0], min_child_weight=[1, 5, 10], reg_lambda=[1, 5, 10])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RF_GRID = dict(n_estimators=[100, 200], max_depth=[10, 16, None], min_samples_leaf=[1, 3, 8], max_features=[0.33, 0.6, 1.0])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HORIZONS = [1, 3, 6, 24]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rows, preds_store, params_store, tstats = [], {}, {}, {}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for h in HORIZONS: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 = build(h); tr, te = split(D)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tstats[h] = dict(n_train=len(tr), n_test=len(te), train_start=str(tr.target_time.min()), train_end=str(tr.target_time.max()),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     test_start=str(te.target_time.min()), test_end=str(te.target_time.max()))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Xtr, ytr, Xte, yte = tr[FULL], tr.y, te[FULL], te.y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 = {}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P["Persistence"] = te.persistence.values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if h &lt;= 24: P["Seasonal naive (24 h)"] = te.snaive_24.values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P["Seasonal naive (168 h)"] = te.snaive_168.values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hm = tr.groupby([tr.target_time.dt.dayofweek, tr.target_time.dt.hour]).y.mean()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P["Historical mean (dow x hour)"] = np.array([hm[(t.dayofweek, t.hour)] for t in te.target_time])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ridge = make_pipeline(StandardScaler(), Ridge(alpha=10.0)).fit(Xtr, ytr); P["Ridge regression"] = ridge.predict(Xte)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prf = tune(RandomForestRegressor(random_state=SEED, n_jobs=1), RF_GRID, Xtr, ytr, 4)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pxg = tune(xgb.XGBRegressor(random_state=SEED, n_jobs=1, tree_method="hist"), XGB_GRID, Xtr, ytr, 12)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params_store[h] = dict(rf=prf, xgb=pxg)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rf_p, xg_p = [], []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s in range(3):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rf = RandomForestRegressor(random_state=s, n_jobs=-1, **prf).fit(Xtr, ytr); rf_p.append(rf.predict(Xte))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xm = xgb.XGBRegressor(random_state=s, n_jobs=-1, tree_method="hist", **pxg).fit(Xtr, ytr); xg_p.append(xm.predict(Xte))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if s == 0 and h == 1: xgb_h1 = xm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P["Random forest"] = np.mean(rf_p, 0); P["XGBoost"] = np.mean(xg_p, 0)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seed_sd = dict(rf_rmse_sd=float(np.std([met(yte, p)["RMSE"] for p in rf_p])), xgb_rmse_sd=float(np.std([met(yte, p)["RMSE"] for p in xg_p])),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   xgb_mae_sd=float(np.std([met(yte, p)["MAE"] for p in xg_p])), xgb_r2_sd=float(np.std([met(yte, p)["R2"] for p in xg_p])))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tstats[h].update(seed_sd)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# train-set fit for overfitting check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tstats[h]["xgb_train_rmse"] = float(met(ytr, xm.predict(Xtr))["RMSE"]); tstats[h]["rf_train_rmse"] = float(met(ytr, rf.predict(Xtr))["RMSE"])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m, p in P.items(): rows.append(dict(horizon_h=h, model=m, **met(yte, p)))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preds_store[h] = (te.target_time.values, yte.values, P)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res = pd.DataFrame(rows); res.to_csv(f"{out}/table_model_comparison.csv", index=False)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R["horizon_stats"] = tstats; R["best_params"] = params_store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block-bootstrap CI: XGB vs RF and vs best baseline (RMSE difference)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def block_boot(y, a, b, L=168, B=500):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n = len(y); nb = int(np.ceil(n / L)); d = []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ea, eb = (y - a) ** 2, (y - b) ** 2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_ in range(B):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st = rng.integers(0, n - L, nb); idx = np.concatenate([np.arange(s, s + L) for s in st])[:n]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d.append(np.sqrt(ea[idx].mean()) - np.sqrt(eb[idx].mean()))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return [float(np.percentile(d, 2.5)), float(np.percentile(d, 97.5))]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R["bootstrap_rmse_diff_xgb_minus_other"] = {}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for h in HORIZONS: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_, y, P = preds_store[h]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R["bootstrap_rmse_diff_xgb_minus_other"][h] =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"vs_RF": block_boot(y, P["XGBoost"], P["Random forest"]),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"vs_Ridge": block_boot(y, P["XGBoost"], P["Ridge regression"]),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"vs_Seasonal naive (168 h)": block_boot(y, P["XGBoost"], P["Seasonal naive (168 h)"])}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ablation (h=1 and h=24), XGBoost with the tuned params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abl = []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for h in (1, 24):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D = build(h); tr, te = split(D); pxg = params_store[h]["xgb"]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for name, cols in {"Calendar only": CAL, "Calendar + weather": CAL + WX, "Lags/rolling only": LAGS,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           "Lags + calendar": LAGS + CAL, "All features": FULL}.items():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ps = [xgb.XGBRegressor(random_state=s, n_jobs=-1, tree_method="hist", **pxg).fit(tr[cols], tr.y).predict(te[cols]) for s in range(2)]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abl.append(dict(horizon_h=h, feature_set=name, **met(te.y, np.mean(ps, 0))))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pd.DataFrame(abl).to_csv(f"{out}/table_ablation.csv", index=False)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error analysis h=1 ----------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t, y, P = preds_store[1]; p = P["XGBoost"]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e = pd.DataFrame({"t": pd.to_datetime(t), "y": y, "p": p}); e["abs"] = (e.y - e.p).abs(); e["hour"] = e.t.dt.hour; e["wk"] = e.t.dt.dayofweek &gt;= 5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e.groupby("hour")["abs"].mean().to_csv(f"{out}/table_mae_by_hour_h1.csv")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R["h1_mae_weekday"] = float(e[~e.wk]["abs"].mean()); R["h1_mae_weekend"] = float(e[e.wk]["abs"].mean())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R["h1_bias_mean_error"] = float((e.p - e.y).mean())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R["test_volume_mean"] = float(e.y.mean()); R["test_volume_max"] = float(e.y.max())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importance (h=1)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Dh = build(1); tr, te = split(Dh)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imp = pd.Series(xgb_h1.get_booster().get_score(importance_type="gain")).reindex(FULL).fillna(0); imp = (imp / imp.sum()).sort_values(ascending=False)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imp.to_csv(f"{out}/table_xgb_gain_importance_h1.csv")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samp = te[FULL].sample(2000, random_state=SEED)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sv = shap.TreeExplainer(xgb_h1).shap_values(samp)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shap_imp = pd.Series(np.abs(sv).mean(0), index=FULL).sort_values(ascending=False); shap_imp.to_csv(f"{out}/table_shap_importance_h1.csv")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descriptive stats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 = full.dropna(subset=["traffic_volume"])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R["clean_hourly_obs"] = len(d); R["volume_mean"] = float(d.traffic_volume.mean()); R["volume_std"] = float(d.traffic_volume.std())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R["volume_min"] = float(d.traffic_volume.min()); R["volume_max"] = float(d.traffic_volume.max())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R["n_hours_zero_or_near_zero_volume(&lt;50)"] = int((d.traffic_volume &lt; 50).sum())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d.describe().T.to_csv(f"{out}/table_descriptives.csv")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json.dump(R, open(f"{out}/results.json", "w"), indent=2, default=str)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# ---------- figures (Okabe-Ito) ----------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C = dict(blue="#0072B2", orange="#D55E00", green="#009E73", grey="#7F7F7F", black="#222222")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plt.rcParams.update({"font.size": 9, "axes.spines.top": False, "axes.spines.right": False, "font.family": "DejaVu Sans"})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f, ax = plt.subplots(figsize=(6.2, 3.2))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dd = d.assign(h=d.index.hour, wk=d.index.dayofweek &gt;= 5)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for wk, c, lab in ((False, C["blue"], "Weekdays"), (True, C["orange"], "Weekends")):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s = dd[dd.wk == wk].groupby("h").traffic_volume.mean(); ax.plot(s.index, s.values, color=c, lw=2)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ax.text(s.index[-1] + .3, s.values[-1], lab, color=C["black"], va="center", fontsize=8)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ax.set_xlabel("Hour of day"); ax.set_ylabel("Mean hourly volume (vehicles/h)"); ax.set_xlim(0, 27); ax.grid(axis="y", alpha=.25)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f.tight_layout(); f.savefig(f"{out}/fig1_daily_profile.png", dpi=300); plt.close(f)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f, ax = plt.subplots(figsize=(6.4, 3.2)); sl = e[(e.t &gt;= "2018-04-02") &amp; (e.t &lt; "2018-04-09")]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ax.plot(sl.t, sl.y, color=C["black"], lw=1.4, label="Observed"); ax.plot(sl.t, sl.p, color=C["orange"], lw=1.2, label="XGBoost (1 h ahead)")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ax.set_ylabel("Volume (vehicles/h)"); ax.legend(frameon=False, fontsize=8); ax.grid(axis="y", alpha=.25)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f.autofmt_xdate(); f.tight_layout(); f.savefig(f"{out}/fig2_week_forecast.png", dpi=300); plt.close(f)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f, ax = plt.subplots(figsize=(6.4, 3.4))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models = ["Seasonal naive (168 h)", "Historical mean (dow x hour)", "Ridge regression", "Random forest", "XGBoost"]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cols = [C["grey"], "#B8B8B8", C["green"], C["blue"], C["orange"]]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w = 0.16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for i, (m, c) in enumerate(zip(models, cols)):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vals = [res[(res.horizon_h == h) &amp; (res.model == m)].RMSE.iloc[0] for h in HORIZONS]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ax.bar(np.arange(4) + (i - 2) * w, vals, w * .9, color=c, label=m)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ax.set_xticks(range(4)); ax.set_xticklabels([f"{h} h" for h in HORIZONS]); ax.set_xlabel("Forecast horizon"); ax.set_ylabel("Test RMSE (vehicles/h)")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ax.legend(frameon=False, fontsize=7, ncol=3, loc="upper center", bbox_to_anchor=(0.5, -0.2)); ax.grid(axis="y", alpha=.25)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f.tight_layout(); f.savefig(f"{out}/fig3_rmse_by_horizon.png", dpi=300); plt.close(f)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f, ax = plt.subplots(figsize=(6.0, 3.6)); top = shap_imp.head(10)[::-1]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ax.barh(top.index, top.values, color=C["blue"], height=.6); ax.set_xlabel("Mean |SHAP value| (vehicles/h)")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f.tight_layout(); f.savefig(f"{out}/fig4_shap_importance_h1.png", dpi=300); plt.close(f)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f, ax = plt.subplots(figsize=(6.0, 3.0)); m = e.groupby("hour")["abs"].mean()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ax.bar(m.index, m.values, color=C["orange"], width=.7); ax.set_xlabel("Hour of day (target hour)"); ax.set_ylabel("MAE (vehicles/h)")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ax.grid(axis="y", alpha=.25); f.tight_layout(); f.savefig(f"{out}/fig5_mae_by_hour.png", dpi=300); plt.close(f)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print("done")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eastAsia="Times New Roman" w:cs="Times New Roman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